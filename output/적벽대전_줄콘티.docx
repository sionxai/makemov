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sz w:val="36"/>
        </w:rPr>
        <w:t>박상률 완역 삼국지 적벽대전편 — 줄콘티</w:t>
      </w:r>
    </w:p>
    <w:p>
      <w:pPr>
        <w:spacing w:after="120"/>
        <w:jc w:val="center"/>
      </w:pPr>
      <w:r>
        <w:rPr>
          <w:rFonts w:ascii="맑은 고딕" w:hAnsi="맑은 고딕" w:eastAsia="맑은 고딕"/>
          <w:color w:val="646464"/>
          <w:sz w:val="20"/>
        </w:rPr>
        <w:t>총 80초 | 줄콘티 (Line Conti)</w:t>
      </w: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S1  |  EXT. 장강 — 밤 / INT. 현대 서재 [COLD OPEN]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S1-C1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장강 수면. 달빛이 반사되어 황금빛 물결. 카메라가 수면 위를 스치듯 비행.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S1-C1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S1-C2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수천 척 전함이 쇠사슬로 연결. 기함 갑판에서 조조가 팔짱을 끼고 강동을 내려다본다. 드론 상승 — 80만 대군의 스케일.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조조: (미소, 낮게) 江東小兒 安敢… (강동의 아이들이 감히…)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S1-C2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S1-C3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반대편 절벽 위, 제갈량의 학창의가 동풍에 나부낀다. 깃털부채를 든 손이 천천히 내려온다.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S1-C3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S1-C4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불화살 수백 발이 밤하늘을 가른다. 바람을 탄 불이 함대를 덮친다. 장강이 붉게 물든다. 전 화면 불바다.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S1-C4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S1-C5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화면 중앙 텍스트 페이드인 — "이 전장을"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S1-C5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S1-C6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스매시 컷. 현대 서재. 테이블 위 책 한 권. 텍스트 이어짐 — "글로 담았다." 1초 정적.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S1-C6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S2  |  INT. 현대 서재 — 낮 [ACT 1-A]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S2-C1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시간여행자의 손이 책장을 넘긴다. 불바다 묘사가 있는 페이지. 콜드 오픈 이미지가 투명하게 오버랩.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…어떻게 이걸 이렇게 써?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S2-C1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S2-C2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시간여행자 리액션. 감탄+결심. 책을 크로스백에 넣는다.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S2-C2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S2-C3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디바이스에 [建安13年·赤壁] 입력. 파란 LED 점멸 가속. 파란 빛 플래시 — 화이트아웃.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(중얼) 건안 13년… 적벽…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S2-C3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S3  |  EXT. 장강 절벽 / 남안 막사 / 화공선 [ACT 1-B]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S3-C1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시간여행자의 POV. 절벽 위에서 조조 함대를 올려다본다 — 콜드 오픈과 같은 함대를 다른 앵글.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S3-C1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S3-C2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제갈량. 「萬事俱備 只欠東風.」 깃털부채를 쥔 손이 미동도 없다. 뒤에서 시간여행자가 숨을 죽이고 지켜본다.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제갈량: 萬事俱備 只欠東風. (만사가 갖춰졌으나 오직 동풍만 부족하도다.)</w:t>
              <w:br/>
            </w:r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(숨 죽이며) …진짜 있네.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S3-C2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S3-C3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남안 막사. 주유가 지도 위에 칼을 꽂는다. 탁! 한 마디. 부하들이 고개를 숙인다.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주유: (칼을 꽂으며, 낮고 단호하게) 火攻, 決矣. (화공이다. 결정됐다.)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S3-C3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S3-C4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화공선 위 황개. 갑판에 결연하게 서 있다. 깃발에 先鋒黃蓋. 뒤로 불화살 준비 중.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황개: 以此身受苦肉之計, 報都督之恩. (이 몸으로 고육지계를 받아, 도독의 은혜에 보답하겠습니다.)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S3-C4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S3-C5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시간여행자가 크로스백에서 책을 꺼낸다. 눈앞의 현실과 책의 묘사를 번갈아 본다. 같은 장면!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…이것도 진짜야?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S3-C5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S4  |  EXT. 장강 수면 — 밤 [ACT 2-A]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화공선이 바람을 받고 출격. 황개의 실루엣. 돛에 불빛이 물든다.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[전투 인서트] 화공선 뱃머리가 조조 전함 측면에 충돌! 목재가 산산조각. 불이 쇠사슬을 타고 인접 선박으로 번진다.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[전투 인서트] 불붙은 갑판. 조조군 병사들이 갑옷째 불타며 장강에 뛰어든다. 물 위로 불타는 기름이 퍼져 강물도 불바다.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S4-C3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S4-C4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삼강이 시뻘겋게. 하늘에서 내려다보면 쇠사슬로 연결된 함대 전체가 도미노처럼 불에 잠식당한다.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S4-C4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S4-C5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조조의 기함 갑판. 불길이 번지는 갑판 위에서 조조가 부하들에게 절규한다. 쇠사슬이 사방을 옭아매고 있다.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조조: (절규) 斬斷鐵索!! 速斬之!!! (쇠사슬을 끊어라!! 끊으란 말이다!!!)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S4-C5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S4-C6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[전투 인서트] 거대한 돛대가 불에 타 쓰러진다. 쇠사슬에 연결된 인접 전함이 기울며 끌려온다. 도미노처럼 무너지는 함대.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S4-C6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S4-C7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시간여행자의 얼굴이 불빛에 물든다. 불똥이 롱코트 어깨에 옮겨붙는다! 당황하며 도주 시작.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뜨거—!!!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S4-C7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S4-C8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도주! 넘어지고 뛰고. 디바이스 연타 — 빨간 깜박임 — 반응 없음. 뒤로 함대 불바다가 하늘을 물들인다.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복귀! 복귀! — 왜 안 돼!!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S4-C8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S5  |  EXT. 화용도 — 새벽 [ACT 2-B]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S5-C1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화용도. 새벽. 좁은 안개길. 갈대 숲에 시간여행자가 숨어 있다.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S5-C1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S5-C2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조조. 진흙투성이, 찢어진 갑옷, 패잔병 300. 비틀거리며 걷는다.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조조: 今日之禍… 天意也. (오늘의 화는… 하늘의 뜻이로다.)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S5-C2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S5-C3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적토마의 숨소리. 관우가 길을 막는다. 청룡언월도의 날이 안개 속에서 빛난다.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S5-C3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S5-C4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[슬로모션] 관우의 눈이 흔들린다. 턱이 떨린다. 이를 악문다. 고개를 돌린다.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S5-C4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S5-C5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관우가 길을 비킨다. 조조가 지나간다. 뒤를 돌아보지 않는다.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S5-C5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S5-C6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3초 정적. 관우 뒷모습. 바람이 녹색 전포를 흔든다. 시간여행자가 갈대 사이에서 고개를 내민다.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(속삭이듯) …놓는 거야? 진짜?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S5-C6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S6  |  INT. 현대 서재 — 낮 [KICK POINT]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S6-C1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파란 빛 플래시. 현대 서재. 바닥에 주저앉은 시간여행자. 거친 숨. 코트 어깨에 그을음.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S6-C1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S6-C2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5초간 거친 숨. 아무 말 없이 천장을 올려다본다. 천천히 일어나서 책을 다시 펼친다.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S6-C2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S6-C3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같은 페이지. 같은 구절. 콜드 오픈의 불바다를 이 책이 글로 담고 있다. 눈이 떨린다.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S6-C3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S6-C4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★ 킥 대사. 시간여행자가 정면을 바라보며 말한다. 조명이 미세하게 밝아진다.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…어떻게 이걸 글로 쓴 거야.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S6-C4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S6-C5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책을 두 손으로 들어올린다. 입체 표지 정면 노출. 뒤로 적벽 불바다 잔상 오버랩.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20년 만에 완성된 삼국지 완역의 결정판.</w:t>
              <w:br/>
            </w:r>
            <w:r>
              <w:rPr>
                <w:rFonts w:ascii="맑은 고딕" w:hAnsi="맑은 고딕" w:eastAsia="맑은 고딕"/>
                <w:color w:val="8B4513"/>
                <w:sz w:val="18"/>
              </w:rPr>
              <w:t>(무게감 있게) 이건 번역이 아니라, 기록이더라.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S6-C5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spacing w:before="160" w:after="60"/>
        <w:shd w:fill="D4A574"/>
      </w:pPr>
      <w:r>
        <w:rPr>
          <w:rFonts w:ascii="맑은 고딕" w:hAnsi="맑은 고딕" w:eastAsia="맑은 고딕"/>
          <w:b/>
          <w:color w:val="FFFFFF"/>
          <w:sz w:val="24"/>
        </w:rPr>
        <w:t xml:space="preserve">  S7  |  INT. 현대 서재 — 낮 [OUTRO + 코믹 엔딩]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컷</w:t>
            </w:r>
          </w:p>
        </w:tc>
        <w:tc>
          <w:tcPr>
            <w:tcW w:type="dxa" w:w="566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묘사</w:t>
            </w:r>
          </w:p>
        </w:tc>
        <w:tc>
          <w:tcPr>
            <w:tcW w:type="dxa" w:w="4819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대사</w:t>
            </w:r>
          </w:p>
        </w:tc>
        <w:tc>
          <w:tcPr>
            <w:tcW w:type="dxa" w:w="3118"/>
            <w:shd w:fill="2C3E50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콘티 이미지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S7-C1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책을 다시 펼친다. 페이지 사이에서 붉은 불빛이 새어나온다. 비현실적.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S7-C1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S7-C2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디바이스 재활성화. 파란 LED 깜박임. 시간여행자의 표정 — 공포+흥분+체념.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어? 또—</w:t>
              <w:br/>
            </w:r>
            <w:r>
              <w:rPr>
                <w:rFonts w:ascii="맑은 고딕" w:hAnsi="맑은 고딕" w:eastAsia="맑은 고딕"/>
                <w:color w:val="8B4513"/>
                <w:sz w:val="18"/>
              </w:rPr>
              <w:t>안 돼 안 돼 안 돼—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S7-C2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S7-C3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빨려들어가는 VFX → 암전. "아아아!!!"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color w:val="8B4513"/>
                <w:sz w:val="18"/>
              </w:rPr>
              <w:t>시간여행자: 아아아아!!!</w:t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S7-C3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FFFFF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S7-C4</w:t>
            </w:r>
          </w:p>
        </w:tc>
        <w:tc>
          <w:tcPr>
            <w:tcW w:type="dxa" w:w="566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암전. 텍스트: 「박상률 완역 삼국지」 / "읽으면 보인다. 그 전장이."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S7-C4</w:t>
              <w:br/>
              <w:t>(9:16 이미지 삽입)</w:t>
            </w:r>
          </w:p>
        </w:tc>
      </w:tr>
      <w:tr>
        <w:trPr>
          <w:trHeight w:val="4252" w:hRule="atLeast"/>
        </w:trPr>
        <w:tc>
          <w:tcPr>
            <w:tcW w:type="dxa" w:w="1134"/>
            <w:shd w:fill="F7F3EE"/>
            <w:vAlign w:val="center"/>
          </w:tcPr>
          <w:p>
            <w:pPr>
              <w:spacing w:before="40" w:after="40" w:line="260" w:lineRule="exact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S7-C5</w:t>
            </w:r>
          </w:p>
        </w:tc>
        <w:tc>
          <w:tcPr>
            <w:tcW w:type="dxa" w:w="566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  <w:t>엔드 카드. 출판사 로고, 구매 링크, QR 코드.</w:t>
            </w:r>
          </w:p>
        </w:tc>
        <w:tc>
          <w:tcPr>
            <w:tcW w:type="dxa" w:w="4819"/>
            <w:shd w:fill="F7F3EE"/>
          </w:tcPr>
          <w:p>
            <w:pPr>
              <w:spacing w:before="40" w:after="40" w:line="260" w:lineRule="exact"/>
              <w:jc w:val="left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118"/>
            <w:shd w:fill="F0F0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i/>
                <w:color w:val="B4B4B4"/>
                <w:sz w:val="16"/>
              </w:rPr>
              <w:t>📷</w:t>
              <w:br/>
              <w:t>S7-C5</w:t>
              <w:br/>
              <w:t>(9:16 이미지 삽입)</w:t>
            </w:r>
          </w:p>
        </w:tc>
      </w:tr>
    </w:tbl>
    <w:p>
      <w:pPr>
        <w:spacing w:before="40" w:after="40"/>
      </w:pPr>
    </w:p>
    <w:p>
      <w:pPr>
        <w:jc w:val="right"/>
      </w:pPr>
      <w:r>
        <w:rPr>
          <w:rFonts w:ascii="맑은 고딕" w:hAnsi="맑은 고딕" w:eastAsia="맑은 고딕"/>
          <w:color w:val="B4B4B4"/>
          <w:sz w:val="16"/>
        </w:rPr>
        <w:t>Generated by makemov | 줄콘티 v2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